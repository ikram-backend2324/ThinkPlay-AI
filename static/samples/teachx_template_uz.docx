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TeachX — test shabloni</w:t>
      </w:r>
    </w:p>
    <w:p>
      <w:r>
        <w:rPr>
          <w:color w:val="55526E"/>
        </w:rPr>
        <w:t>Har bir savol „Q:“ bilan boshlanadi. Bu namunani tahrirlab, TeachX ga „Qatʼiy shablon“ rejimida yuklang.</w:t>
      </w:r>
    </w:p>
    <w:p>
      <w:pPr>
        <w:spacing w:after="0"/>
      </w:pPr>
      <w:r>
        <w:t>Q: Oʻzbekiston poytaxti qaysi shahar?</w:t>
      </w:r>
    </w:p>
    <w:p>
      <w:pPr>
        <w:spacing w:after="0"/>
      </w:pPr>
      <w:r>
        <w:t>A) Samarqand</w:t>
      </w:r>
    </w:p>
    <w:p>
      <w:pPr>
        <w:spacing w:after="0"/>
      </w:pPr>
      <w:r>
        <w:t>B) Toshkent</w:t>
      </w:r>
    </w:p>
    <w:p>
      <w:pPr>
        <w:spacing w:after="0"/>
      </w:pPr>
      <w:r>
        <w:t>C) Buxoro</w:t>
      </w:r>
    </w:p>
    <w:p>
      <w:pPr>
        <w:spacing w:after="0"/>
      </w:pPr>
      <w:r>
        <w:t>D) Xiva</w:t>
      </w:r>
    </w:p>
    <w:p>
      <w:pPr>
        <w:spacing w:after="0"/>
      </w:pPr>
      <w:r>
        <w:t>Correct: B</w:t>
      </w:r>
    </w:p>
    <w:p>
      <w:pPr>
        <w:spacing w:after="0"/>
      </w:pPr>
      <w:r>
        <w:t>Explanation: Toshkent — Oʻzbekiston poytaxti.</w:t>
      </w:r>
    </w:p>
    <w:p>
      <w:pPr>
        <w:spacing w:after="0"/>
      </w:pPr>
    </w:p>
    <w:p>
      <w:pPr>
        <w:spacing w:after="0"/>
      </w:pPr>
      <w:r>
        <w:t>Q: Quyidagilardan qaysilari tub sonlar?</w:t>
      </w:r>
    </w:p>
    <w:p>
      <w:pPr>
        <w:spacing w:after="0"/>
      </w:pPr>
      <w:r>
        <w:t>A) 2</w:t>
      </w:r>
    </w:p>
    <w:p>
      <w:pPr>
        <w:spacing w:after="0"/>
      </w:pPr>
      <w:r>
        <w:t>B) 9</w:t>
      </w:r>
    </w:p>
    <w:p>
      <w:pPr>
        <w:spacing w:after="0"/>
      </w:pPr>
      <w:r>
        <w:t>C) 7</w:t>
      </w:r>
    </w:p>
    <w:p>
      <w:pPr>
        <w:spacing w:after="0"/>
      </w:pPr>
      <w:r>
        <w:t>D) 15</w:t>
      </w:r>
    </w:p>
    <w:p>
      <w:pPr>
        <w:spacing w:after="0"/>
      </w:pPr>
      <w:r>
        <w:t>Correct: A, C</w:t>
      </w:r>
    </w:p>
    <w:p>
      <w:pPr>
        <w:spacing w:after="0"/>
      </w:pPr>
      <w:r>
        <w:t>Explanation: 2 va 7 faqat 1 ga va oʻziga boʻlinadi.</w:t>
      </w:r>
    </w:p>
    <w:p>
      <w:pPr>
        <w:spacing w:after="0"/>
      </w:pPr>
    </w:p>
    <w:p>
      <w:pPr>
        <w:spacing w:after="0"/>
      </w:pPr>
      <w:r>
        <w:t>Q: Suv ___ °C da qaynaydi.</w:t>
      </w:r>
    </w:p>
    <w:p>
      <w:pPr>
        <w:spacing w:after="0"/>
      </w:pPr>
      <w:r>
        <w:t>Type: fill_blank</w:t>
      </w:r>
    </w:p>
    <w:p>
      <w:pPr>
        <w:spacing w:after="0"/>
      </w:pPr>
      <w:r>
        <w:t>Answer: 100 | yuz</w:t>
      </w:r>
    </w:p>
    <w:p>
      <w:pPr>
        <w:spacing w:after="0"/>
      </w:pPr>
      <w:r>
        <w:t>Explanation: Normal atmosfera bosimida.</w:t>
      </w:r>
    </w:p>
    <w:p>
      <w:pPr>
        <w:spacing w:after="0"/>
      </w:pPr>
    </w:p>
    <w:p>
      <w:pPr>
        <w:spacing w:after="0"/>
      </w:pPr>
      <w:r>
        <w:t>Q: Davlatni poytaxti bilan moslang.</w:t>
      </w:r>
    </w:p>
    <w:p>
      <w:pPr>
        <w:spacing w:after="0"/>
      </w:pPr>
      <w:r>
        <w:t>Type: matching</w:t>
      </w:r>
    </w:p>
    <w:p>
      <w:pPr>
        <w:spacing w:after="0"/>
      </w:pPr>
      <w:r>
        <w:t>Fransiya = Parij</w:t>
      </w:r>
    </w:p>
    <w:p>
      <w:pPr>
        <w:spacing w:after="0"/>
      </w:pPr>
      <w:r>
        <w:t>Yaponiya = Tokio</w:t>
      </w:r>
    </w:p>
    <w:p>
      <w:pPr>
        <w:spacing w:after="0"/>
      </w:pPr>
      <w:r>
        <w:t>Misr = Qohira</w:t>
      </w:r>
    </w:p>
    <w:p>
      <w:pPr>
        <w:spacing w:after="0"/>
      </w:pPr>
      <w:r>
        <w:t>Explanation: Har bir davlatning poytaxti.</w:t>
      </w:r>
    </w:p>
    <w:p>
      <w:pPr>
        <w:spacing w:after="0"/>
      </w:pPr>
    </w:p>
    <w:p>
      <w:pPr>
        <w:spacing w:after="0"/>
      </w:pPr>
      <w:r>
        <w:t>Q: Sayyoralarni Quyoshdan boshlab tartiblang.</w:t>
      </w:r>
    </w:p>
    <w:p>
      <w:pPr>
        <w:spacing w:after="0"/>
      </w:pPr>
      <w:r>
        <w:t>Type: ordering</w:t>
      </w:r>
    </w:p>
    <w:p>
      <w:pPr>
        <w:spacing w:after="0"/>
      </w:pPr>
      <w:r>
        <w:t>1) Merkuriy</w:t>
      </w:r>
    </w:p>
    <w:p>
      <w:pPr>
        <w:spacing w:after="0"/>
      </w:pPr>
      <w:r>
        <w:t>2) Venera</w:t>
      </w:r>
    </w:p>
    <w:p>
      <w:pPr>
        <w:spacing w:after="0"/>
      </w:pPr>
      <w:r>
        <w:t>3) Yer</w:t>
      </w:r>
    </w:p>
    <w:p>
      <w:pPr>
        <w:spacing w:after="0"/>
      </w:pPr>
      <w:r>
        <w:t>4) Mars</w:t>
      </w:r>
    </w:p>
    <w:p>
      <w:pPr>
        <w:spacing w:after="0"/>
      </w:pPr>
      <w:r>
        <w:t>Explanation: Quyoshga eng yaqini — Merkuriy.</w:t>
      </w:r>
    </w:p>
    <w:p>
      <w:pPr>
        <w:spacing w:after="0"/>
      </w:pPr>
    </w:p>
    <w:p>
      <w:pPr>
        <w:spacing w:after="0"/>
      </w:pPr>
      <w:r>
        <w:t>Q: Toʻgʻri burchak necha gradus?</w:t>
      </w:r>
    </w:p>
    <w:p>
      <w:pPr>
        <w:spacing w:after="0"/>
      </w:pPr>
      <w:r>
        <w:t>Type: numeric</w:t>
      </w:r>
    </w:p>
    <w:p>
      <w:pPr>
        <w:spacing w:after="0"/>
      </w:pPr>
      <w:r>
        <w:t>Answer: 90</w:t>
      </w:r>
    </w:p>
    <w:p>
      <w:pPr>
        <w:spacing w:after="0"/>
      </w:pPr>
      <w:r>
        <w:t>Tolerance: 0</w:t>
      </w:r>
    </w:p>
    <w:p>
      <w:pPr>
        <w:spacing w:after="0"/>
      </w:pPr>
      <w:r>
        <w:t>Unit: °</w:t>
      </w:r>
    </w:p>
    <w:p>
      <w:pPr>
        <w:spacing w:after="0"/>
      </w:pPr>
      <w:r>
        <w:t>Min: 0</w:t>
      </w:r>
    </w:p>
    <w:p>
      <w:pPr>
        <w:spacing w:after="0"/>
      </w:pPr>
      <w:r>
        <w:t>Max: 180</w:t>
      </w:r>
    </w:p>
    <w:p>
      <w:pPr>
        <w:spacing w:after="0"/>
      </w:pPr>
    </w:p>
    <w:p>
      <w:pPr>
        <w:spacing w:after="0"/>
      </w:pPr>
      <w:r>
        <w:t>Q: Hayvonlarni guruhlang.</w:t>
      </w:r>
    </w:p>
    <w:p>
      <w:pPr>
        <w:spacing w:after="0"/>
      </w:pPr>
      <w:r>
        <w:t>Type: categorize</w:t>
      </w:r>
    </w:p>
    <w:p>
      <w:pPr>
        <w:spacing w:after="0"/>
      </w:pPr>
      <w:r>
        <w:t>Sutemizuvchilar: It; Kit; Ot</w:t>
      </w:r>
    </w:p>
    <w:p>
      <w:pPr>
        <w:spacing w:after="0"/>
      </w:pPr>
      <w:r>
        <w:t>Qushlar: Burgut; Pingvin</w:t>
      </w:r>
    </w:p>
    <w:p>
      <w:pPr>
        <w:spacing w:after="0"/>
      </w:pPr>
    </w:p>
    <w:p>
      <w:pPr>
        <w:spacing w:after="0"/>
      </w:pPr>
      <w:r>
        <w:t>Q: Barcha feʼllarni belgilang.</w:t>
      </w:r>
    </w:p>
    <w:p>
      <w:pPr>
        <w:spacing w:after="0"/>
      </w:pPr>
      <w:r>
        <w:t>Type: hotspot</w:t>
      </w:r>
    </w:p>
    <w:p>
      <w:pPr>
        <w:spacing w:after="0"/>
      </w:pPr>
      <w:r>
        <w:t>Text: Bola maktabga [bordi] va kitob [oʻqidi].</w:t>
      </w:r>
    </w:p>
    <w:p>
      <w:pPr>
        <w:spacing w:after="0"/>
      </w:pPr>
    </w:p>
    <w:p>
      <w:pPr>
        <w:spacing w:after="0"/>
      </w:pPr>
      <w:r>
        <w:t>Q: Siklni toʻldiring.</w:t>
      </w:r>
    </w:p>
    <w:p>
      <w:pPr>
        <w:spacing w:after="0"/>
      </w:pPr>
      <w:r>
        <w:t>Type: code</w:t>
      </w:r>
    </w:p>
    <w:p>
      <w:pPr>
        <w:spacing w:after="0"/>
      </w:pPr>
      <w:r>
        <w:t>Language: python</w:t>
      </w:r>
    </w:p>
    <w:p>
      <w:pPr>
        <w:spacing w:after="0"/>
      </w:pPr>
      <w:r>
        <w:t>Code:</w:t>
      </w:r>
    </w:p>
    <w:p>
      <w:pPr>
        <w:spacing w:after="0"/>
      </w:pPr>
      <w:r>
        <w:t>for i in ___(5):</w:t>
      </w:r>
    </w:p>
    <w:p>
      <w:pPr>
        <w:spacing w:after="0"/>
      </w:pPr>
      <w:r>
        <w:rPr>
          <w:rFonts w:ascii="Consolas" w:hAnsi="Consolas"/>
        </w:rPr>
        <w:t xml:space="preserve">    print(i)</w:t>
      </w:r>
    </w:p>
    <w:p>
      <w:pPr>
        <w:spacing w:after="0"/>
      </w:pPr>
      <w:r>
        <w:t>Answer: range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