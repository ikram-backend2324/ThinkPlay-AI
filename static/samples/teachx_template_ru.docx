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TeachX — шаблон теста</w:t>
      </w:r>
    </w:p>
    <w:p>
      <w:r>
        <w:rPr>
          <w:color w:val="55526E"/>
        </w:rPr>
        <w:t>Каждый вопрос начинается с «Q:». Отредактируйте образец и загрузите его в TeachX в режиме «Строгий шаблон».</w:t>
      </w:r>
    </w:p>
    <w:p>
      <w:pPr>
        <w:spacing w:after="0"/>
      </w:pPr>
      <w:r>
        <w:t>Q: Какой город — столица Узбекистана?</w:t>
      </w:r>
    </w:p>
    <w:p>
      <w:pPr>
        <w:spacing w:after="0"/>
      </w:pPr>
      <w:r>
        <w:t>A) Самарканд</w:t>
      </w:r>
    </w:p>
    <w:p>
      <w:pPr>
        <w:spacing w:after="0"/>
      </w:pPr>
      <w:r>
        <w:t>B) Ташкент</w:t>
      </w:r>
    </w:p>
    <w:p>
      <w:pPr>
        <w:spacing w:after="0"/>
      </w:pPr>
      <w:r>
        <w:t>C) Бухара</w:t>
      </w:r>
    </w:p>
    <w:p>
      <w:pPr>
        <w:spacing w:after="0"/>
      </w:pPr>
      <w:r>
        <w:t>D) Хива</w:t>
      </w:r>
    </w:p>
    <w:p>
      <w:pPr>
        <w:spacing w:after="0"/>
      </w:pPr>
      <w:r>
        <w:t>Correct: B</w:t>
      </w:r>
    </w:p>
    <w:p>
      <w:pPr>
        <w:spacing w:after="0"/>
      </w:pPr>
      <w:r>
        <w:t>Explanation: Ташкент — столица Узбекистана.</w:t>
      </w:r>
    </w:p>
    <w:p>
      <w:pPr>
        <w:spacing w:after="0"/>
      </w:pPr>
    </w:p>
    <w:p>
      <w:pPr>
        <w:spacing w:after="0"/>
      </w:pPr>
      <w:r>
        <w:t>Q: Какие из чисел простые?</w:t>
      </w:r>
    </w:p>
    <w:p>
      <w:pPr>
        <w:spacing w:after="0"/>
      </w:pPr>
      <w:r>
        <w:t>A) 2</w:t>
      </w:r>
    </w:p>
    <w:p>
      <w:pPr>
        <w:spacing w:after="0"/>
      </w:pPr>
      <w:r>
        <w:t>B) 9</w:t>
      </w:r>
    </w:p>
    <w:p>
      <w:pPr>
        <w:spacing w:after="0"/>
      </w:pPr>
      <w:r>
        <w:t>C) 7</w:t>
      </w:r>
    </w:p>
    <w:p>
      <w:pPr>
        <w:spacing w:after="0"/>
      </w:pPr>
      <w:r>
        <w:t>D) 15</w:t>
      </w:r>
    </w:p>
    <w:p>
      <w:pPr>
        <w:spacing w:after="0"/>
      </w:pPr>
      <w:r>
        <w:t>Correct: A, C</w:t>
      </w:r>
    </w:p>
    <w:p>
      <w:pPr>
        <w:spacing w:after="0"/>
      </w:pPr>
      <w:r>
        <w:t>Explanation: 2 и 7 делятся только на 1 и на себя.</w:t>
      </w:r>
    </w:p>
    <w:p>
      <w:pPr>
        <w:spacing w:after="0"/>
      </w:pPr>
    </w:p>
    <w:p>
      <w:pPr>
        <w:spacing w:after="0"/>
      </w:pPr>
      <w:r>
        <w:t>Q: Вода кипит при ___ °C.</w:t>
      </w:r>
    </w:p>
    <w:p>
      <w:pPr>
        <w:spacing w:after="0"/>
      </w:pPr>
      <w:r>
        <w:t>Type: fill_blank</w:t>
      </w:r>
    </w:p>
    <w:p>
      <w:pPr>
        <w:spacing w:after="0"/>
      </w:pPr>
      <w:r>
        <w:t>Answer: 100 | сто</w:t>
      </w:r>
    </w:p>
    <w:p>
      <w:pPr>
        <w:spacing w:after="0"/>
      </w:pPr>
    </w:p>
    <w:p>
      <w:pPr>
        <w:spacing w:after="0"/>
      </w:pPr>
      <w:r>
        <w:t>Q: Сопоставьте страну и столицу.</w:t>
      </w:r>
    </w:p>
    <w:p>
      <w:pPr>
        <w:spacing w:after="0"/>
      </w:pPr>
      <w:r>
        <w:t>Type: matching</w:t>
      </w:r>
    </w:p>
    <w:p>
      <w:pPr>
        <w:spacing w:after="0"/>
      </w:pPr>
      <w:r>
        <w:t>Франция = Париж</w:t>
      </w:r>
    </w:p>
    <w:p>
      <w:pPr>
        <w:spacing w:after="0"/>
      </w:pPr>
      <w:r>
        <w:t>Япония = Токио</w:t>
      </w:r>
    </w:p>
    <w:p>
      <w:pPr>
        <w:spacing w:after="0"/>
      </w:pPr>
      <w:r>
        <w:t>Египет = Каир</w:t>
      </w:r>
    </w:p>
    <w:p>
      <w:pPr>
        <w:spacing w:after="0"/>
      </w:pPr>
    </w:p>
    <w:p>
      <w:pPr>
        <w:spacing w:after="0"/>
      </w:pPr>
      <w:r>
        <w:t>Q: Расположите планеты по удалённости от Солнца.</w:t>
      </w:r>
    </w:p>
    <w:p>
      <w:pPr>
        <w:spacing w:after="0"/>
      </w:pPr>
      <w:r>
        <w:t>Type: ordering</w:t>
      </w:r>
    </w:p>
    <w:p>
      <w:pPr>
        <w:spacing w:after="0"/>
      </w:pPr>
      <w:r>
        <w:t>1) Меркурий</w:t>
      </w:r>
    </w:p>
    <w:p>
      <w:pPr>
        <w:spacing w:after="0"/>
      </w:pPr>
      <w:r>
        <w:t>2) Венера</w:t>
      </w:r>
    </w:p>
    <w:p>
      <w:pPr>
        <w:spacing w:after="0"/>
      </w:pPr>
      <w:r>
        <w:t>3) Земля</w:t>
      </w:r>
    </w:p>
    <w:p>
      <w:pPr>
        <w:spacing w:after="0"/>
      </w:pPr>
      <w:r>
        <w:t>4) Марс</w:t>
      </w:r>
    </w:p>
    <w:p>
      <w:pPr>
        <w:spacing w:after="0"/>
      </w:pPr>
    </w:p>
    <w:p>
      <w:pPr>
        <w:spacing w:after="0"/>
      </w:pPr>
      <w:r>
        <w:t>Q: Сколько градусов в прямом угле?</w:t>
      </w:r>
    </w:p>
    <w:p>
      <w:pPr>
        <w:spacing w:after="0"/>
      </w:pPr>
      <w:r>
        <w:t>Type: numeric</w:t>
      </w:r>
    </w:p>
    <w:p>
      <w:pPr>
        <w:spacing w:after="0"/>
      </w:pPr>
      <w:r>
        <w:t>Answer: 90</w:t>
      </w:r>
    </w:p>
    <w:p>
      <w:pPr>
        <w:spacing w:after="0"/>
      </w:pPr>
      <w:r>
        <w:t>Tolerance: 0</w:t>
      </w:r>
    </w:p>
    <w:p>
      <w:pPr>
        <w:spacing w:after="0"/>
      </w:pPr>
      <w:r>
        <w:t>Unit: °</w:t>
      </w:r>
    </w:p>
    <w:p>
      <w:pPr>
        <w:spacing w:after="0"/>
      </w:pPr>
      <w:r>
        <w:t>Min: 0</w:t>
      </w:r>
    </w:p>
    <w:p>
      <w:pPr>
        <w:spacing w:after="0"/>
      </w:pPr>
      <w:r>
        <w:t>Max: 180</w:t>
      </w:r>
    </w:p>
    <w:p>
      <w:pPr>
        <w:spacing w:after="0"/>
      </w:pPr>
    </w:p>
    <w:p>
      <w:pPr>
        <w:spacing w:after="0"/>
      </w:pPr>
      <w:r>
        <w:t>Q: Распределите животных по группам.</w:t>
      </w:r>
    </w:p>
    <w:p>
      <w:pPr>
        <w:spacing w:after="0"/>
      </w:pPr>
      <w:r>
        <w:t>Type: categorize</w:t>
      </w:r>
    </w:p>
    <w:p>
      <w:pPr>
        <w:spacing w:after="0"/>
      </w:pPr>
      <w:r>
        <w:t>Млекопитающие: Собака; Кит; Лошадь</w:t>
      </w:r>
    </w:p>
    <w:p>
      <w:pPr>
        <w:spacing w:after="0"/>
      </w:pPr>
      <w:r>
        <w:t>Птицы: Орёл; Пингвин</w:t>
      </w:r>
    </w:p>
    <w:p>
      <w:pPr>
        <w:spacing w:after="0"/>
      </w:pPr>
    </w:p>
    <w:p>
      <w:pPr>
        <w:spacing w:after="0"/>
      </w:pPr>
      <w:r>
        <w:t>Q: Отметьте все глаголы.</w:t>
      </w:r>
    </w:p>
    <w:p>
      <w:pPr>
        <w:spacing w:after="0"/>
      </w:pPr>
      <w:r>
        <w:t>Type: hotspot</w:t>
      </w:r>
    </w:p>
    <w:p>
      <w:pPr>
        <w:spacing w:after="0"/>
      </w:pPr>
      <w:r>
        <w:t>Text: Мальчик [пошёл] в школу и [прочитал] книгу.</w:t>
      </w:r>
    </w:p>
    <w:p>
      <w:pPr>
        <w:spacing w:after="0"/>
      </w:pPr>
    </w:p>
    <w:p>
      <w:pPr>
        <w:spacing w:after="0"/>
      </w:pPr>
      <w:r>
        <w:t>Q: Допишите цикл.</w:t>
      </w:r>
    </w:p>
    <w:p>
      <w:pPr>
        <w:spacing w:after="0"/>
      </w:pPr>
      <w:r>
        <w:t>Type: code</w:t>
      </w:r>
    </w:p>
    <w:p>
      <w:pPr>
        <w:spacing w:after="0"/>
      </w:pPr>
      <w:r>
        <w:t>Language: python</w:t>
      </w:r>
    </w:p>
    <w:p>
      <w:pPr>
        <w:spacing w:after="0"/>
      </w:pPr>
      <w:r>
        <w:t>Code:</w:t>
      </w:r>
    </w:p>
    <w:p>
      <w:pPr>
        <w:spacing w:after="0"/>
      </w:pPr>
      <w:r>
        <w:t>for i in ___(5):</w:t>
      </w:r>
    </w:p>
    <w:p>
      <w:pPr>
        <w:spacing w:after="0"/>
      </w:pPr>
      <w:r>
        <w:rPr>
          <w:rFonts w:ascii="Consolas" w:hAnsi="Consolas"/>
        </w:rPr>
        <w:t xml:space="preserve">    print(i)</w:t>
      </w:r>
    </w:p>
    <w:p>
      <w:pPr>
        <w:spacing w:after="0"/>
      </w:pPr>
      <w:r>
        <w:t>Answer: range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