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TeachX — test template</w:t>
      </w:r>
    </w:p>
    <w:p>
      <w:r>
        <w:rPr>
          <w:color w:val="55526E"/>
        </w:rPr>
        <w:t>Every question starts with "Q:". Edit this sample and upload it to TeachX in "Strict template" mode.</w:t>
      </w:r>
    </w:p>
    <w:p>
      <w:pPr>
        <w:spacing w:after="0"/>
      </w:pPr>
      <w:r>
        <w:t>Q: What is the capital of Uzbekistan?</w:t>
      </w:r>
    </w:p>
    <w:p>
      <w:pPr>
        <w:spacing w:after="0"/>
      </w:pPr>
      <w:r>
        <w:t>A) Samarkand</w:t>
      </w:r>
    </w:p>
    <w:p>
      <w:pPr>
        <w:spacing w:after="0"/>
      </w:pPr>
      <w:r>
        <w:t>B) Tashkent</w:t>
      </w:r>
    </w:p>
    <w:p>
      <w:pPr>
        <w:spacing w:after="0"/>
      </w:pPr>
      <w:r>
        <w:t>C) Bukhara</w:t>
      </w:r>
    </w:p>
    <w:p>
      <w:pPr>
        <w:spacing w:after="0"/>
      </w:pPr>
      <w:r>
        <w:t>D) Khiva</w:t>
      </w:r>
    </w:p>
    <w:p>
      <w:pPr>
        <w:spacing w:after="0"/>
      </w:pPr>
      <w:r>
        <w:t>Correct: B</w:t>
      </w:r>
    </w:p>
    <w:p>
      <w:pPr>
        <w:spacing w:after="0"/>
      </w:pPr>
      <w:r>
        <w:t>Explanation: Tashkent is the capital of Uzbekistan.</w:t>
      </w:r>
    </w:p>
    <w:p>
      <w:pPr>
        <w:spacing w:after="0"/>
      </w:pPr>
    </w:p>
    <w:p>
      <w:pPr>
        <w:spacing w:after="0"/>
      </w:pPr>
      <w:r>
        <w:t>Q: Which of these numbers are prime?</w:t>
      </w:r>
    </w:p>
    <w:p>
      <w:pPr>
        <w:spacing w:after="0"/>
      </w:pPr>
      <w:r>
        <w:t>A) 2</w:t>
      </w:r>
    </w:p>
    <w:p>
      <w:pPr>
        <w:spacing w:after="0"/>
      </w:pPr>
      <w:r>
        <w:t>B) 9</w:t>
      </w:r>
    </w:p>
    <w:p>
      <w:pPr>
        <w:spacing w:after="0"/>
      </w:pPr>
      <w:r>
        <w:t>C) 7</w:t>
      </w:r>
    </w:p>
    <w:p>
      <w:pPr>
        <w:spacing w:after="0"/>
      </w:pPr>
      <w:r>
        <w:t>D) 15</w:t>
      </w:r>
    </w:p>
    <w:p>
      <w:pPr>
        <w:spacing w:after="0"/>
      </w:pPr>
      <w:r>
        <w:t>Correct: A, C</w:t>
      </w:r>
    </w:p>
    <w:p>
      <w:pPr>
        <w:spacing w:after="0"/>
      </w:pPr>
      <w:r>
        <w:t>Explanation: 2 and 7 are divisible only by 1 and themselves.</w:t>
      </w:r>
    </w:p>
    <w:p>
      <w:pPr>
        <w:spacing w:after="0"/>
      </w:pPr>
    </w:p>
    <w:p>
      <w:pPr>
        <w:spacing w:after="0"/>
      </w:pPr>
      <w:r>
        <w:t>Q: Water boils at ___ °C.</w:t>
      </w:r>
    </w:p>
    <w:p>
      <w:pPr>
        <w:spacing w:after="0"/>
      </w:pPr>
      <w:r>
        <w:t>Type: fill_blank</w:t>
      </w:r>
    </w:p>
    <w:p>
      <w:pPr>
        <w:spacing w:after="0"/>
      </w:pPr>
      <w:r>
        <w:t>Answer: 100 | one hundred</w:t>
      </w:r>
    </w:p>
    <w:p>
      <w:pPr>
        <w:spacing w:after="0"/>
      </w:pPr>
    </w:p>
    <w:p>
      <w:pPr>
        <w:spacing w:after="0"/>
      </w:pPr>
      <w:r>
        <w:t>Q: Match each country with its capital.</w:t>
      </w:r>
    </w:p>
    <w:p>
      <w:pPr>
        <w:spacing w:after="0"/>
      </w:pPr>
      <w:r>
        <w:t>Type: matching</w:t>
      </w:r>
    </w:p>
    <w:p>
      <w:pPr>
        <w:spacing w:after="0"/>
      </w:pPr>
      <w:r>
        <w:t>France = Paris</w:t>
      </w:r>
    </w:p>
    <w:p>
      <w:pPr>
        <w:spacing w:after="0"/>
      </w:pPr>
      <w:r>
        <w:t>Japan = Tokyo</w:t>
      </w:r>
    </w:p>
    <w:p>
      <w:pPr>
        <w:spacing w:after="0"/>
      </w:pPr>
      <w:r>
        <w:t>Egypt = Cairo</w:t>
      </w:r>
    </w:p>
    <w:p>
      <w:pPr>
        <w:spacing w:after="0"/>
      </w:pPr>
    </w:p>
    <w:p>
      <w:pPr>
        <w:spacing w:after="0"/>
      </w:pPr>
      <w:r>
        <w:t>Q: Put the planets in order from the Sun.</w:t>
      </w:r>
    </w:p>
    <w:p>
      <w:pPr>
        <w:spacing w:after="0"/>
      </w:pPr>
      <w:r>
        <w:t>Type: ordering</w:t>
      </w:r>
    </w:p>
    <w:p>
      <w:pPr>
        <w:spacing w:after="0"/>
      </w:pPr>
      <w:r>
        <w:t>1) Mercury</w:t>
      </w:r>
    </w:p>
    <w:p>
      <w:pPr>
        <w:spacing w:after="0"/>
      </w:pPr>
      <w:r>
        <w:t>2) Venus</w:t>
      </w:r>
    </w:p>
    <w:p>
      <w:pPr>
        <w:spacing w:after="0"/>
      </w:pPr>
      <w:r>
        <w:t>3) Earth</w:t>
      </w:r>
    </w:p>
    <w:p>
      <w:pPr>
        <w:spacing w:after="0"/>
      </w:pPr>
      <w:r>
        <w:t>4) Mars</w:t>
      </w:r>
    </w:p>
    <w:p>
      <w:pPr>
        <w:spacing w:after="0"/>
      </w:pPr>
    </w:p>
    <w:p>
      <w:pPr>
        <w:spacing w:after="0"/>
      </w:pPr>
      <w:r>
        <w:t>Q: How many degrees are in a right angle?</w:t>
      </w:r>
    </w:p>
    <w:p>
      <w:pPr>
        <w:spacing w:after="0"/>
      </w:pPr>
      <w:r>
        <w:t>Type: numeric</w:t>
      </w:r>
    </w:p>
    <w:p>
      <w:pPr>
        <w:spacing w:after="0"/>
      </w:pPr>
      <w:r>
        <w:t>Answer: 90</w:t>
      </w:r>
    </w:p>
    <w:p>
      <w:pPr>
        <w:spacing w:after="0"/>
      </w:pPr>
      <w:r>
        <w:t>Tolerance: 0</w:t>
      </w:r>
    </w:p>
    <w:p>
      <w:pPr>
        <w:spacing w:after="0"/>
      </w:pPr>
      <w:r>
        <w:t>Unit: °</w:t>
      </w:r>
    </w:p>
    <w:p>
      <w:pPr>
        <w:spacing w:after="0"/>
      </w:pPr>
      <w:r>
        <w:t>Min: 0</w:t>
      </w:r>
    </w:p>
    <w:p>
      <w:pPr>
        <w:spacing w:after="0"/>
      </w:pPr>
      <w:r>
        <w:t>Max: 180</w:t>
      </w:r>
    </w:p>
    <w:p>
      <w:pPr>
        <w:spacing w:after="0"/>
      </w:pPr>
    </w:p>
    <w:p>
      <w:pPr>
        <w:spacing w:after="0"/>
      </w:pPr>
      <w:r>
        <w:t>Q: Sort the animals.</w:t>
      </w:r>
    </w:p>
    <w:p>
      <w:pPr>
        <w:spacing w:after="0"/>
      </w:pPr>
      <w:r>
        <w:t>Type: categorize</w:t>
      </w:r>
    </w:p>
    <w:p>
      <w:pPr>
        <w:spacing w:after="0"/>
      </w:pPr>
      <w:r>
        <w:t>Mammals: Dog; Whale; Horse</w:t>
      </w:r>
    </w:p>
    <w:p>
      <w:pPr>
        <w:spacing w:after="0"/>
      </w:pPr>
      <w:r>
        <w:t>Birds: Eagle; Penguin</w:t>
      </w:r>
    </w:p>
    <w:p>
      <w:pPr>
        <w:spacing w:after="0"/>
      </w:pPr>
    </w:p>
    <w:p>
      <w:pPr>
        <w:spacing w:after="0"/>
      </w:pPr>
      <w:r>
        <w:t>Q: Click every verb.</w:t>
      </w:r>
    </w:p>
    <w:p>
      <w:pPr>
        <w:spacing w:after="0"/>
      </w:pPr>
      <w:r>
        <w:t>Type: hotspot</w:t>
      </w:r>
    </w:p>
    <w:p>
      <w:pPr>
        <w:spacing w:after="0"/>
      </w:pPr>
      <w:r>
        <w:t>Text: The boy [went] to school and [read] a book.</w:t>
      </w:r>
    </w:p>
    <w:p>
      <w:pPr>
        <w:spacing w:after="0"/>
      </w:pPr>
    </w:p>
    <w:p>
      <w:pPr>
        <w:spacing w:after="0"/>
      </w:pPr>
      <w:r>
        <w:t>Q: Complete the loop.</w:t>
      </w:r>
    </w:p>
    <w:p>
      <w:pPr>
        <w:spacing w:after="0"/>
      </w:pPr>
      <w:r>
        <w:t>Type: code</w:t>
      </w:r>
    </w:p>
    <w:p>
      <w:pPr>
        <w:spacing w:after="0"/>
      </w:pPr>
      <w:r>
        <w:t>Language: python</w:t>
      </w:r>
    </w:p>
    <w:p>
      <w:pPr>
        <w:spacing w:after="0"/>
      </w:pPr>
      <w:r>
        <w:t>Code:</w:t>
      </w:r>
    </w:p>
    <w:p>
      <w:pPr>
        <w:spacing w:after="0"/>
      </w:pPr>
      <w:r>
        <w:t>for i in ___(5):</w:t>
      </w:r>
    </w:p>
    <w:p>
      <w:pPr>
        <w:spacing w:after="0"/>
      </w:pPr>
      <w:r>
        <w:rPr>
          <w:rFonts w:ascii="Consolas" w:hAnsi="Consolas"/>
        </w:rPr>
        <w:t xml:space="preserve">    print(i)</w:t>
      </w:r>
    </w:p>
    <w:p>
      <w:pPr>
        <w:spacing w:after="0"/>
      </w:pPr>
      <w:r>
        <w:t>Answer: range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